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レストラン来客数予測</w:t>
      </w:r>
    </w:p>
    <w:p>
      <w:pPr>
        <w:jc w:val="center"/>
      </w:pPr>
      <w:r>
        <w:t>Kaggle Recruit Restaurant Visitor Forecasting</w:t>
      </w:r>
    </w:p>
    <w:p>
      <w:r>
        <w:t>発表時間目安: 10-15分</w:t>
      </w:r>
    </w:p>
    <w:p/>
    <w:p>
      <w:pPr>
        <w:pStyle w:val="Heading1"/>
      </w:pPr>
      <w:r>
        <w:t>1. イントロダクション</w:t>
      </w:r>
    </w:p>
    <w:p>
      <w:pPr>
        <w:pStyle w:val="Heading2"/>
      </w:pPr>
      <w:r>
        <w:t>スライド1: タイトル</w:t>
      </w:r>
    </w:p>
    <w:p>
      <w:r>
        <w:rPr>
          <w:b/>
        </w:rPr>
        <w:t>原稿:</w:t>
      </w:r>
    </w:p>
    <w:p>
      <w:r>
        <w:t>本日は、Kaggleコンペティション「Recruit Restaurant Visitor Forecasting」を題材に、機械学習モデルの比較検証を行った結果を発表します。</w:t>
      </w:r>
    </w:p>
    <w:p>
      <w:r>
        <w:t>このコンペでは、日本のレストランの来客数を予測します。データは、ホットペッパーグルメとAirレジという2つのシステムから提供されています。</w:t>
      </w:r>
    </w:p>
    <w:p>
      <w:pPr>
        <w:pStyle w:val="Heading1"/>
      </w:pPr>
      <w:r>
        <w:t>2. 問題設定</w:t>
      </w:r>
    </w:p>
    <w:p>
      <w:pPr>
        <w:pStyle w:val="Heading2"/>
      </w:pPr>
      <w:r>
        <w:t>スライド2: なぜ来客予測が重要か</w:t>
      </w:r>
    </w:p>
    <w:p>
      <w:r>
        <w:rPr>
          <w:b/>
        </w:rPr>
        <w:t>原稿:</w:t>
      </w:r>
    </w:p>
    <w:p>
      <w:r>
        <w:t>レストランにとって、来客数の予測は非常に重要です。</w:t>
      </w:r>
    </w:p>
    <w:p>
      <w:r>
        <w:t>・食材の仕入れ: 多すぎれば廃棄、少なすぎれば品切れ</w:t>
      </w:r>
    </w:p>
    <w:p>
      <w:r>
        <w:t>・スタッフ配置: 適切な人員配置でコスト削減</w:t>
      </w:r>
    </w:p>
    <w:p>
      <w:r>
        <w:t>・顧客満足度: 待ち時間の短縮</w:t>
      </w:r>
    </w:p>
    <w:p>
      <w:pPr>
        <w:pStyle w:val="Heading2"/>
      </w:pPr>
      <w:r>
        <w:t>スライド3: 評価指標 RMSLE</w:t>
      </w:r>
    </w:p>
    <w:p>
      <w:r>
        <w:rPr>
          <w:b/>
        </w:rPr>
        <w:t>原稿:</w:t>
      </w:r>
    </w:p>
    <w:p>
      <w:r>
        <w:t>評価指標はRMSLE、Root Mean Squared Logarithmic Errorです。</w:t>
      </w:r>
    </w:p>
    <w:p>
      <w:r>
        <w:t>この指標の特徴は、過少予測をより厳しく罰することです。</w:t>
      </w:r>
    </w:p>
    <w:p>
      <w:r>
        <w:t>レストランにとって、食材が足りなくなる（過少予測）方が、余る（過大予測）より深刻だからです。</w:t>
      </w:r>
    </w:p>
    <w:p>
      <w:pPr>
        <w:pStyle w:val="Heading1"/>
      </w:pPr>
      <w:r>
        <w:t>3. データの事前処理</w:t>
      </w:r>
    </w:p>
    <w:p>
      <w:pPr>
        <w:pStyle w:val="Heading2"/>
      </w:pPr>
      <w:r>
        <w:t>スライド4: データ概要</w:t>
      </w:r>
    </w:p>
    <w:p>
      <w:r>
        <w:rPr>
          <w:b/>
        </w:rPr>
        <w:t>原稿:</w:t>
      </w:r>
    </w:p>
    <w:p>
      <w:r>
        <w:t>データは8つのファイルから構成されています。</w:t>
      </w:r>
    </w:p>
    <w:p>
      <w:r>
        <w:t>・air_visit_data.csv: 来客履歴（約25万件）</w:t>
      </w:r>
    </w:p>
    <w:p>
      <w:r>
        <w:t>・air_store_info.csv: 店舗情報（ジャンル、エリア）</w:t>
      </w:r>
    </w:p>
    <w:p>
      <w:r>
        <w:t>・date_info.csv: 祝日情報</w:t>
      </w:r>
    </w:p>
    <w:p>
      <w:r>
        <w:t>期間は2016年1月から2017年4月までの約16ヶ月分です。</w:t>
      </w:r>
    </w:p>
    <w:p>
      <w:pPr>
        <w:pStyle w:val="Heading2"/>
      </w:pPr>
      <w:r>
        <w:t>スライド5: データの問題点と対処</w:t>
      </w:r>
    </w:p>
    <w:p>
      <w:r>
        <w:rPr>
          <w:b/>
        </w:rPr>
        <w:t>原稿:</w:t>
      </w:r>
    </w:p>
    <w:p>
      <w:r>
        <w:rPr>
          <w:b/>
        </w:rPr>
        <w:t>問題1: 欠損日</w:t>
      </w:r>
    </w:p>
    <w:p>
      <w:r>
        <w:t>営業していない日はデータがありません。</w:t>
      </w:r>
    </w:p>
    <w:p>
      <w:r>
        <w:t>→ 対処: 日付でリサンプルし、欠損日は0で補完</w:t>
      </w:r>
    </w:p>
    <w:p>
      <w:r>
        <w:rPr>
          <w:b/>
        </w:rPr>
        <w:t>問題2: 外れ値</w:t>
      </w:r>
    </w:p>
    <w:p>
      <w:r>
        <w:t>一部の店舗で異常に多い来客数</w:t>
      </w:r>
    </w:p>
    <w:p>
      <w:r>
        <w:t>→ 対処: 2.4σを超える値をクリップ</w:t>
      </w:r>
    </w:p>
    <w:p>
      <w:r>
        <w:rPr>
          <w:b/>
        </w:rPr>
        <w:t>問題3: 新規店舗</w:t>
      </w:r>
    </w:p>
    <w:p>
      <w:r>
        <w:t>履歴が少ない店舗は予測が困難</w:t>
      </w:r>
    </w:p>
    <w:p>
      <w:r>
        <w:t>→ 対処: 同じジャンル・エリアの平均値で補完</w:t>
      </w:r>
    </w:p>
    <w:p>
      <w:pPr>
        <w:pStyle w:val="Heading2"/>
      </w:pPr>
      <w:r>
        <w:t>スライド6: 特徴量エンジニアリング</w:t>
      </w:r>
    </w:p>
    <w:p>
      <w:r>
        <w:rPr>
          <w:b/>
        </w:rPr>
        <w:t>原稿:</w:t>
      </w:r>
    </w:p>
    <w:p>
      <w:r>
        <w:t>上位解法を分析した結果、特徴量エンジニアリングが最も重要だとわかりました。</w:t>
      </w:r>
    </w:p>
    <w:p>
      <w:r>
        <w:t>1. 時間特徴量: 曜日、月、祝日フラグ</w:t>
      </w:r>
    </w:p>
    <w:p>
      <w:r>
        <w:t>2. Rolling統計量: 過去7日、14日、21日の平均・標準偏差</w:t>
      </w:r>
    </w:p>
    <w:p>
      <w:r>
        <w:t>3. ラグ特徴量: 1週間前、2週間前の来客数</w:t>
      </w:r>
    </w:p>
    <w:p>
      <w:r>
        <w:t>4. 指数加重平均: 直近のデータを重視した平均</w:t>
      </w:r>
    </w:p>
    <w:p>
      <w:pPr>
        <w:pStyle w:val="Heading1"/>
      </w:pPr>
      <w:r>
        <w:t>4. ランダムフォレストによる分析</w:t>
      </w:r>
    </w:p>
    <w:p>
      <w:pPr>
        <w:pStyle w:val="Heading2"/>
      </w:pPr>
      <w:r>
        <w:t>スライド7: ランダムフォレストとは</w:t>
      </w:r>
    </w:p>
    <w:p>
      <w:r>
        <w:rPr>
          <w:b/>
        </w:rPr>
        <w:t>原稿:</w:t>
      </w:r>
    </w:p>
    <w:p>
      <w:r>
        <w:t>まず、ベースラインモデルとしてランダムフォレストを使用しました。</w:t>
      </w:r>
    </w:p>
    <w:p>
      <w:r>
        <w:t>ランダムフォレストは、複数の決定木を作成し、その平均を取る手法です。</w:t>
      </w:r>
    </w:p>
    <w:p>
      <w:r>
        <w:t>メリット: 外れ値に強い、スケーリング不要、過学習しにくい</w:t>
      </w:r>
    </w:p>
    <w:p>
      <w:pPr>
        <w:pStyle w:val="Heading2"/>
      </w:pPr>
      <w:r>
        <w:t>スライド8: ランダムフォレストの結果</w:t>
      </w:r>
    </w:p>
    <w:p>
      <w:r>
        <w:rPr>
          <w:b/>
        </w:rPr>
        <w:t>原稿:</w:t>
      </w:r>
    </w:p>
    <w:p>
      <w:r>
        <w:t>・訓練データ RMSLE: 約0.45</w:t>
      </w:r>
    </w:p>
    <w:p>
      <w:r>
        <w:t>・検証データ RMSLE: 約0.54</w:t>
      </w:r>
    </w:p>
    <w:p>
      <w:r>
        <w:t>一定の精度は出ましたが、上位解法と比較すると劣っています。</w:t>
      </w:r>
    </w:p>
    <w:p>
      <w:pPr>
        <w:pStyle w:val="Heading2"/>
      </w:pPr>
      <w:r>
        <w:t>スライド9: ランダムフォレストの問題点</w:t>
      </w:r>
    </w:p>
    <w:p>
      <w:r>
        <w:rPr>
          <w:b/>
        </w:rPr>
        <w:t>原稿:</w:t>
      </w:r>
    </w:p>
    <w:p>
      <w:r>
        <w:rPr>
          <w:b/>
        </w:rPr>
        <w:t>問題1: 計算速度が遅い</w:t>
      </w:r>
    </w:p>
    <w:p>
      <w:r>
        <w:t>100本の決定木を学習するのに数分かかります。</w:t>
      </w:r>
    </w:p>
    <w:p>
      <w:r>
        <w:rPr>
          <w:b/>
        </w:rPr>
        <w:t>問題2: メモリ消費が大きい</w:t>
      </w:r>
    </w:p>
    <w:p>
      <w:r>
        <w:t>全ての決定木をメモリに保持する必要があります。</w:t>
      </w:r>
    </w:p>
    <w:p>
      <w:r>
        <w:rPr>
          <w:b/>
        </w:rPr>
        <w:t>問題3: 精度の限界</w:t>
      </w:r>
    </w:p>
    <w:p>
      <w:r>
        <w:t>勾配ブースティング系と比較して精度が劣ります。</w:t>
      </w:r>
    </w:p>
    <w:p>
      <w:r>
        <w:t>結論: ベースラインとしては有用だが、最終モデルには不向き</w:t>
      </w:r>
    </w:p>
    <w:p>
      <w:pPr>
        <w:pStyle w:val="Heading1"/>
      </w:pPr>
      <w:r>
        <w:t>5. XGBoostによる分析</w:t>
      </w:r>
    </w:p>
    <w:p>
      <w:pPr>
        <w:pStyle w:val="Heading2"/>
      </w:pPr>
      <w:r>
        <w:t>スライド10: XGBoostとは</w:t>
      </w:r>
    </w:p>
    <w:p>
      <w:r>
        <w:rPr>
          <w:b/>
        </w:rPr>
        <w:t>原稿:</w:t>
      </w:r>
    </w:p>
    <w:p>
      <w:r>
        <w:t>XGBoostは勾配ブースティングの代表的な実装で、2014年頃からKaggleで広く使われています。</w:t>
      </w:r>
    </w:p>
    <w:p>
      <w:r>
        <w:t>特徴: 正則化による過学習防止、欠損値の自動処理、並列処理対応</w:t>
      </w:r>
    </w:p>
    <w:p>
      <w:pPr>
        <w:pStyle w:val="Heading2"/>
      </w:pPr>
      <w:r>
        <w:t>スライド11: XGBoostの結果</w:t>
      </w:r>
    </w:p>
    <w:p>
      <w:r>
        <w:rPr>
          <w:b/>
        </w:rPr>
        <w:t>原稿:</w:t>
      </w:r>
    </w:p>
    <w:p>
      <w:r>
        <w:t>・訓練データ RMSLE: 約0.42</w:t>
      </w:r>
    </w:p>
    <w:p>
      <w:r>
        <w:t>・検証データ RMSLE: 約0.52</w:t>
      </w:r>
    </w:p>
    <w:p>
      <w:r>
        <w:t>ランダムフォレストより明確に改善しました。</w:t>
      </w:r>
    </w:p>
    <w:p>
      <w:pPr>
        <w:pStyle w:val="Heading1"/>
      </w:pPr>
      <w:r>
        <w:t>6. LightGBMによる分析</w:t>
      </w:r>
    </w:p>
    <w:p>
      <w:pPr>
        <w:pStyle w:val="Heading2"/>
      </w:pPr>
      <w:r>
        <w:t>スライド12: LightGBMとは</w:t>
      </w:r>
    </w:p>
    <w:p>
      <w:r>
        <w:rPr>
          <w:b/>
        </w:rPr>
        <w:t>原稿:</w:t>
      </w:r>
    </w:p>
    <w:p>
      <w:r>
        <w:t>LightGBMはMicrosoftが開発した勾配ブースティングで、上位解法の大半が採用しています。</w:t>
      </w:r>
    </w:p>
    <w:p>
      <w:r>
        <w:t>なぜLightGBMか:</w:t>
      </w:r>
    </w:p>
    <w:p>
      <w:r>
        <w:t>・XGBoostの10倍以上高速</w:t>
      </w:r>
    </w:p>
    <w:p>
      <w:r>
        <w:t>・メモリ効率が良い</w:t>
      </w:r>
    </w:p>
    <w:p>
      <w:r>
        <w:t>・カテゴリ変数を直接扱える</w:t>
      </w:r>
    </w:p>
    <w:p>
      <w:pPr>
        <w:pStyle w:val="Heading2"/>
      </w:pPr>
      <w:r>
        <w:t>スライド13: LightGBMの結果</w:t>
      </w:r>
    </w:p>
    <w:p>
      <w:r>
        <w:rPr>
          <w:b/>
        </w:rPr>
        <w:t>原稿:</w:t>
      </w:r>
    </w:p>
    <w:p>
      <w:r>
        <w:t>・訓練データ RMSLE: 約0.40</w:t>
      </w:r>
    </w:p>
    <w:p>
      <w:r>
        <w:t>・検証データ RMSLE: 約0.50</w:t>
      </w:r>
    </w:p>
    <w:p>
      <w:r>
        <w:t>3つのモデル中、最も良い結果となりました。</w:t>
      </w:r>
    </w:p>
    <w:p>
      <w:pPr>
        <w:pStyle w:val="Heading1"/>
      </w:pPr>
      <w:r>
        <w:t>7. モデル比較まとめ</w:t>
      </w:r>
    </w:p>
    <w:p>
      <w:pPr>
        <w:pStyle w:val="Heading2"/>
      </w:pPr>
      <w:r>
        <w:t>スライド14: 比較表</w:t>
      </w:r>
    </w:p>
    <w:p>
      <w:r>
        <w:rPr>
          <w:b/>
        </w:rPr>
        <w:t>原稿: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モデル</w:t>
            </w:r>
          </w:p>
        </w:tc>
        <w:tc>
          <w:tcPr>
            <w:tcW w:type="dxa" w:w="2160"/>
          </w:tcPr>
          <w:p>
            <w:r>
              <w:t>検証RMSLE</w:t>
            </w:r>
          </w:p>
        </w:tc>
        <w:tc>
          <w:tcPr>
            <w:tcW w:type="dxa" w:w="2160"/>
          </w:tcPr>
          <w:p>
            <w:r>
              <w:t>学習時間</w:t>
            </w:r>
          </w:p>
        </w:tc>
        <w:tc>
          <w:tcPr>
            <w:tcW w:type="dxa" w:w="2160"/>
          </w:tcPr>
          <w:p>
            <w:r>
              <w:t>メモリ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0.54</w:t>
            </w:r>
          </w:p>
        </w:tc>
        <w:tc>
          <w:tcPr>
            <w:tcW w:type="dxa" w:w="2160"/>
          </w:tcPr>
          <w:p>
            <w:r>
              <w:t>遅い</w:t>
            </w:r>
          </w:p>
        </w:tc>
        <w:tc>
          <w:tcPr>
            <w:tcW w:type="dxa" w:w="2160"/>
          </w:tcPr>
          <w:p>
            <w:r>
              <w:t>大</w:t>
            </w:r>
          </w:p>
        </w:tc>
      </w:tr>
      <w:tr>
        <w:tc>
          <w:tcPr>
            <w:tcW w:type="dxa" w:w="2160"/>
          </w:tcPr>
          <w:p>
            <w:r>
              <w:t>XGBoost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中程度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LightGBM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速い</w:t>
            </w:r>
          </w:p>
        </w:tc>
        <w:tc>
          <w:tcPr>
            <w:tcW w:type="dxa" w:w="2160"/>
          </w:tcPr>
          <w:p>
            <w:r>
              <w:t>小</w:t>
            </w:r>
          </w:p>
        </w:tc>
      </w:tr>
    </w:tbl>
    <w:p/>
    <w:p>
      <w:r>
        <w:t>LightGBMが精度・速度・メモリ全てで優れています。</w:t>
      </w:r>
    </w:p>
    <w:p>
      <w:pPr>
        <w:pStyle w:val="Heading1"/>
      </w:pPr>
      <w:r>
        <w:t>8. 結論と学び</w:t>
      </w:r>
    </w:p>
    <w:p>
      <w:pPr>
        <w:pStyle w:val="Heading2"/>
      </w:pPr>
      <w:r>
        <w:t>スライド16: 結論</w:t>
      </w:r>
    </w:p>
    <w:p>
      <w:r>
        <w:rPr>
          <w:b/>
        </w:rPr>
        <w:t>原稿:</w:t>
      </w:r>
    </w:p>
    <w:p>
      <w:r>
        <w:t>1. 特徴量エンジニアリングが最重要</w:t>
      </w:r>
    </w:p>
    <w:p>
      <w:r>
        <w:t xml:space="preserve">   - モデル選択より、良い特徴量を作ることが重要</w:t>
      </w:r>
    </w:p>
    <w:p>
      <w:r>
        <w:t xml:space="preserve">   - Rolling統計量が最も効果的</w:t>
      </w:r>
    </w:p>
    <w:p>
      <w:r>
        <w:t>2. LightGBMが最適解</w:t>
      </w:r>
    </w:p>
    <w:p>
      <w:r>
        <w:t xml:space="preserve">   - 精度、速度、メモリ効率の全てで優秀</w:t>
      </w:r>
    </w:p>
    <w:p>
      <w:r>
        <w:t>3. 時系列データの扱いに注意</w:t>
      </w:r>
    </w:p>
    <w:p>
      <w:r>
        <w:t xml:space="preserve">   - ランダム分割は禁止、必ず時間ベースで分割する</w:t>
      </w:r>
    </w:p>
    <w:p>
      <w:pPr>
        <w:pStyle w:val="Heading1"/>
      </w:pPr>
      <w:r>
        <w:t>9. 改善点とその理由 - なぜ精度が上がったか</w:t>
      </w:r>
    </w:p>
    <w:p>
      <w:pPr>
        <w:pStyle w:val="Heading2"/>
      </w:pPr>
      <w:r>
        <w:t>スライド17: 精度改善の全体像</w:t>
      </w:r>
    </w:p>
    <w:p>
      <w:r>
        <w:rPr>
          <w:b/>
        </w:rPr>
        <w:t>原稿:</w:t>
      </w:r>
    </w:p>
    <w:p>
      <w:r>
        <w:t>改善は大きく2つの観点から説明できます：</w:t>
      </w:r>
    </w:p>
    <w:p>
      <w:r>
        <w:t>1. アルゴリズムの違い（バギング vs ブースティング）</w:t>
      </w:r>
    </w:p>
    <w:p>
      <w:r>
        <w:t>2. 実装の最適化（XGBoost vs LightGBM）</w:t>
      </w:r>
    </w:p>
    <w:p>
      <w:pPr>
        <w:pStyle w:val="Heading2"/>
      </w:pPr>
      <w:r>
        <w:t>スライド18: バギング vs ブースティング</w:t>
      </w:r>
    </w:p>
    <w:p>
      <w:r>
        <w:rPr>
          <w:b/>
        </w:rPr>
        <w:t>原稿:</w:t>
      </w:r>
    </w:p>
    <w:p>
      <w:r>
        <w:rPr>
          <w:b/>
        </w:rPr>
        <w:t>ランダムフォレスト（バギング）:</w:t>
      </w:r>
    </w:p>
    <w:p>
      <w:r>
        <w:t>各木は独立して学習 → 予測を平均化</w:t>
      </w:r>
    </w:p>
    <w:p>
      <w:r>
        <w:rPr>
          <w:b/>
        </w:rPr>
        <w:t>勾配ブースティング（XGBoost/LightGBM）:</w:t>
      </w:r>
    </w:p>
    <w:p>
      <w:r>
        <w:t>木1 → 誤差計算 → 木2が誤差を修正 → 木3がさらに修正...</w:t>
      </w:r>
    </w:p>
    <w:p>
      <w:r>
        <w:t>なぜブースティングが優れるか:</w:t>
      </w:r>
    </w:p>
    <w:p>
      <w:r>
        <w:t>・誤差を段階的に修正するため、より細かいパターンを学習可能</w:t>
      </w:r>
    </w:p>
    <w:p>
      <w:r>
        <w:t>・難しいサンプルに集中的に対応できる</w:t>
      </w:r>
    </w:p>
    <w:p>
      <w:pPr>
        <w:pStyle w:val="Heading2"/>
      </w:pPr>
      <w:r>
        <w:t>スライド20: XGBoostの改善ポイント</w:t>
      </w:r>
    </w:p>
    <w:p>
      <w:r>
        <w:rPr>
          <w:b/>
        </w:rPr>
        <w:t>原稿:</w:t>
      </w:r>
    </w:p>
    <w:p>
      <w:r>
        <w:rPr>
          <w:b/>
        </w:rPr>
        <w:t>改善点1: 勾配ベースの学習</w:t>
      </w:r>
    </w:p>
    <w:p>
      <w:r>
        <w:t>前の木の予測誤差（勾配）を次の木が学習 → 誤差を効率的に減らせる</w:t>
      </w:r>
    </w:p>
    <w:p>
      <w:r>
        <w:rPr>
          <w:b/>
        </w:rPr>
        <w:t>改善点2: 正則化</w:t>
      </w:r>
    </w:p>
    <w:p>
      <w:r>
        <w:t>L1/L2正則化により過学習を防止 → 汎化性能が向上</w:t>
      </w:r>
    </w:p>
    <w:p>
      <w:r>
        <w:rPr>
          <w:b/>
        </w:rPr>
        <w:t>改善点3: 欠損値の自動処理</w:t>
      </w:r>
    </w:p>
    <w:p>
      <w:r>
        <w:t>最適な分岐方向を自動で決定 → 情報を失わない</w:t>
      </w:r>
    </w:p>
    <w:p>
      <w:r>
        <w:t>結果: RMSLE 0.54 → 0.52（約4%改善）</w:t>
      </w:r>
    </w:p>
    <w:p>
      <w:pPr>
        <w:pStyle w:val="Heading2"/>
      </w:pPr>
      <w:r>
        <w:t>スライド21: LightGBMの改善ポイント</w:t>
      </w:r>
    </w:p>
    <w:p>
      <w:r>
        <w:rPr>
          <w:b/>
        </w:rPr>
        <w:t>原稿:</w:t>
      </w:r>
    </w:p>
    <w:p>
      <w:r>
        <w:rPr>
          <w:b/>
        </w:rPr>
        <w:t>改善点1: Leaf-wise成長戦略</w:t>
      </w:r>
    </w:p>
    <w:p>
      <w:r>
        <w:t>XGBoost: Level-wise（層ごとに均等に成長）</w:t>
      </w:r>
    </w:p>
    <w:p>
      <w:r>
        <w:t>LightGBM: Leaf-wise（損失が大きい葉を優先成長）</w:t>
      </w:r>
    </w:p>
    <w:p>
      <w:r>
        <w:t>→ 同じ計算量でより深い学習が可能</w:t>
      </w:r>
    </w:p>
    <w:p>
      <w:r>
        <w:rPr>
          <w:b/>
        </w:rPr>
        <w:t>改善点2: ヒストグラムベースのアルゴリズム</w:t>
      </w:r>
    </w:p>
    <w:p>
      <w:r>
        <w:t>連続値を離散化（ビン化）して計算を高速化</w:t>
      </w:r>
    </w:p>
    <w:p>
      <w:r>
        <w:t>→ 10倍以上高速化、精度はほぼ同等</w:t>
      </w:r>
    </w:p>
    <w:p>
      <w:r>
        <w:rPr>
          <w:b/>
        </w:rPr>
        <w:t>改善点3: カテゴリ変数の直接処理</w:t>
      </w:r>
    </w:p>
    <w:p>
      <w:r>
        <w:t>One-hotエンコーディング不要</w:t>
      </w:r>
    </w:p>
    <w:p>
      <w:r>
        <w:t>→ メモリ効率が向上</w:t>
      </w:r>
    </w:p>
    <w:p>
      <w:r>
        <w:t>結果: RMSLE 0.52 → 0.50（約4%改善）</w:t>
      </w:r>
    </w:p>
    <w:p>
      <w:pPr>
        <w:pStyle w:val="Heading2"/>
      </w:pPr>
      <w:r>
        <w:t>スライド22: 精度改善のまとめ</w:t>
      </w:r>
    </w:p>
    <w:p>
      <w:r>
        <w:rPr>
          <w:b/>
        </w:rPr>
        <w:t>原稿: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改善ステップ</w:t>
            </w:r>
          </w:p>
        </w:tc>
        <w:tc>
          <w:tcPr>
            <w:tcW w:type="dxa" w:w="2160"/>
          </w:tcPr>
          <w:p>
            <w:r>
              <w:t>RMSLE</w:t>
            </w:r>
          </w:p>
        </w:tc>
        <w:tc>
          <w:tcPr>
            <w:tcW w:type="dxa" w:w="2160"/>
          </w:tcPr>
          <w:p>
            <w:r>
              <w:t>改善幅</w:t>
            </w:r>
          </w:p>
        </w:tc>
        <w:tc>
          <w:tcPr>
            <w:tcW w:type="dxa" w:w="2160"/>
          </w:tcPr>
          <w:p>
            <w:r>
              <w:t>主な理由</w:t>
            </w:r>
          </w:p>
        </w:tc>
      </w:tr>
      <w:tr>
        <w:tc>
          <w:tcPr>
            <w:tcW w:type="dxa" w:w="2160"/>
          </w:tcPr>
          <w:p>
            <w:r>
              <w:t>Random Forest</w:t>
            </w:r>
          </w:p>
        </w:tc>
        <w:tc>
          <w:tcPr>
            <w:tcW w:type="dxa" w:w="2160"/>
          </w:tcPr>
          <w:p>
            <w:r>
              <w:t>0.54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ベースライン</w:t>
            </w:r>
          </w:p>
        </w:tc>
      </w:tr>
      <w:tr>
        <w:tc>
          <w:tcPr>
            <w:tcW w:type="dxa" w:w="2160"/>
          </w:tcPr>
          <w:p>
            <w:r>
              <w:t>→ XGBoost</w:t>
            </w:r>
          </w:p>
        </w:tc>
        <w:tc>
          <w:tcPr>
            <w:tcW w:type="dxa" w:w="2160"/>
          </w:tcPr>
          <w:p>
            <w:r>
              <w:t>0.52</w:t>
            </w:r>
          </w:p>
        </w:tc>
        <w:tc>
          <w:tcPr>
            <w:tcW w:type="dxa" w:w="2160"/>
          </w:tcPr>
          <w:p>
            <w:r>
              <w:t>-0.02</w:t>
            </w:r>
          </w:p>
        </w:tc>
        <w:tc>
          <w:tcPr>
            <w:tcW w:type="dxa" w:w="2160"/>
          </w:tcPr>
          <w:p>
            <w:r>
              <w:t>勾配ブースティング</w:t>
            </w:r>
          </w:p>
        </w:tc>
      </w:tr>
      <w:tr>
        <w:tc>
          <w:tcPr>
            <w:tcW w:type="dxa" w:w="2160"/>
          </w:tcPr>
          <w:p>
            <w:r>
              <w:t>→ LightGBM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-0.02</w:t>
            </w:r>
          </w:p>
        </w:tc>
        <w:tc>
          <w:tcPr>
            <w:tcW w:type="dxa" w:w="2160"/>
          </w:tcPr>
          <w:p>
            <w:r>
              <w:t>Leaf-wise + ヒストグラム</w:t>
            </w:r>
          </w:p>
        </w:tc>
      </w:tr>
    </w:tbl>
    <w:p/>
    <w:p>
      <w:r>
        <w:t>総改善: 0.54 → 0.50（約7.4%改善）</w:t>
      </w:r>
    </w:p>
    <w:p>
      <w:pPr>
        <w:pStyle w:val="Heading1"/>
      </w:pPr>
      <w:r>
        <w:t>補足: Q&amp;A想定</w:t>
      </w:r>
    </w:p>
    <w:p>
      <w:r>
        <w:rPr>
          <w:b/>
        </w:rPr>
        <w:t>Q: なぜランダムフォレストは精度が劣るのか？</w:t>
      </w:r>
    </w:p>
    <w:p>
      <w:r>
        <w:t>A: ランダムフォレストは各木が独立して学習するバギング手法です。一方、勾配ブースティングは前の木の誤差を修正しながら学習するため、より精度が高くなります。</w:t>
      </w:r>
    </w:p>
    <w:p>
      <w:r>
        <w:rPr>
          <w:b/>
        </w:rPr>
        <w:t>Q: LightGBMが速い理由は？</w:t>
      </w:r>
    </w:p>
    <w:p>
      <w:r>
        <w:t>A: Histogram-basedアルゴリズムとLeaf-wise成長戦略を採用しているためです。データを離散化することで計算量を削減しています。</w:t>
      </w:r>
    </w:p>
    <w:p>
      <w:r>
        <w:rPr>
          <w:b/>
        </w:rPr>
        <w:t>Q: 実務でもLightGBMを使うべきか？</w:t>
      </w:r>
    </w:p>
    <w:p>
      <w:r>
        <w:t>A: テーブルデータの回帰・分類タスクでは、LightGBMは非常に有力な選択肢です。ただし、解釈性が重要な場合は線形モデルや決定木も検討すべきです。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